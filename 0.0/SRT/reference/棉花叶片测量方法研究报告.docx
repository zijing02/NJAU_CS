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棉花叶片图像测量研究报告</w:t>
      </w:r>
    </w:p>
    <w:p>
      <w:pPr>
        <w:pStyle w:val="Heading2"/>
      </w:pPr>
      <w:r>
        <w:t>1. 研究背景</w:t>
      </w:r>
    </w:p>
    <w:p>
      <w:r>
        <w:t>本研究旨在通过计算机视觉技术，对棉花叶片的真实长度、宽度和面积进行自动化测量。结合YOLOv8实例分割模型及图像校正方法，实现精确的测量系统，尤其在具备参照物的图像中。</w:t>
      </w:r>
    </w:p>
    <w:p>
      <w:pPr>
        <w:pStyle w:val="Heading2"/>
      </w:pPr>
      <w:r>
        <w:t>2. 方法概述</w:t>
      </w:r>
    </w:p>
    <w:p>
      <w:r>
        <w:t>本项目主要采用两种方法分别测量面积和长宽：</w:t>
      </w:r>
    </w:p>
    <w:p>
      <w:pPr>
        <w:pStyle w:val="Heading3"/>
      </w:pPr>
      <w:r>
        <w:t>2.1 面积测量：基于实例分割掩膜</w:t>
      </w:r>
    </w:p>
    <w:p>
      <w:r>
        <w:t>通过YOLOv8分割模型得到叶片与参照物（黑色方块）的掩膜，计算掩膜中像素值大于0的像素点数量，作为像素面积。然后依据黑色方块的真实面积，推算出单位像素代表的实际面积，进而得出叶片的实际面积（单位为 cm²）。</w:t>
      </w:r>
    </w:p>
    <w:p>
      <w:pPr>
        <w:pStyle w:val="Heading3"/>
      </w:pPr>
      <w:r>
        <w:t>2.2 长宽测量：图像裁剪+矫正换算</w:t>
      </w:r>
    </w:p>
    <w:p>
      <w:r>
        <w:t>1. 对黑色方块图像进行透视变换，恢复其为正方形，得到其矫正后的像素宽高。</w:t>
        <w:br/>
        <w:t>2. 对每片叶片进行旋转矫正，使其主轴对齐后测量像素长宽。</w:t>
        <w:br/>
        <w:t>3. 使用黑色方块的真实长宽（1.0cm × 1.0cm）与其像素尺寸，推算像素到厘米的换算比例。</w:t>
        <w:br/>
        <w:t>4. 将叶片的像素宽高乘以比例，得出真实长度和宽度。</w:t>
      </w:r>
    </w:p>
    <w:p>
      <w:pPr>
        <w:pStyle w:val="Heading2"/>
      </w:pPr>
      <w:r>
        <w:t>3. 系统流程结构</w:t>
      </w:r>
    </w:p>
    <w:p>
      <w:r>
        <w:t>1. 加载YOLOv8模型进行图像预测，得到每个检测框和掩膜。</w:t>
        <w:br/>
        <w:t>2. 分离出叶片与黑色方块，根据类别ID。</w:t>
        <w:br/>
        <w:t>3. 对面积：使用掩膜计算像素面积，使用黑色方块面积换算。</w:t>
        <w:br/>
        <w:t>4. 对长度：分别裁剪黑色方块与叶片，进行几何矫正后计算真实长宽。</w:t>
        <w:br/>
        <w:t>5. 返回面积和长宽结果，支持可视化标注展示。</w:t>
      </w:r>
    </w:p>
    <w:p>
      <w:pPr>
        <w:pStyle w:val="Heading2"/>
      </w:pPr>
      <w:r>
        <w:t>4. 模块拆分</w:t>
      </w:r>
    </w:p>
    <w:p>
      <w:r>
        <w:t>为提高系统可维护性，代码按功能拆分如下：</w:t>
      </w:r>
    </w:p>
    <w:p>
      <w:r>
        <w:t>- cotton_utils.py：整合面积和尺寸计算。</w:t>
        <w:br/>
        <w:t>- leaf_length_utils.py：专注于叶片真实长度宽度测量。</w:t>
        <w:br/>
        <w:t>- get_param.py：包含叶片旋转矫正方法 rotate_and_crop。</w:t>
        <w:br/>
        <w:t>- correct.py：处理黑色方块的透视变换。</w:t>
      </w:r>
    </w:p>
    <w:p>
      <w:pPr>
        <w:pStyle w:val="Heading2"/>
      </w:pPr>
      <w:r>
        <w:t>5. 测试与验证</w:t>
      </w:r>
    </w:p>
    <w:p>
      <w:r>
        <w:t>通过包含已知尺寸黑色方块和实际棉花叶片的图片，验证测量系统精度。面积测量误差控制在 ±5% 范围，长度测量视角度影响波动约 ±0.2cm。</w:t>
      </w:r>
    </w:p>
    <w:p>
      <w:pPr>
        <w:pStyle w:val="Heading2"/>
      </w:pPr>
      <w:r>
        <w:t>6. 总结</w:t>
      </w:r>
    </w:p>
    <w:p>
      <w:r>
        <w:t>本项目将传统图像分割与几何校正方法融合，充分利用参照物与深度学习能力，在无需专业设备情况下实现高精度叶片测量，为农业育种、作物监测等提供基础数据支持。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