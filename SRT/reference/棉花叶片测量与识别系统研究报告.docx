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基于深度学习的棉花叶片参数与类型识别系统研究报告</w:t>
      </w:r>
    </w:p>
    <w:p>
      <w:pPr>
        <w:pStyle w:val="Heading1"/>
      </w:pPr>
      <w:r>
        <w:t>一、研究背景</w:t>
      </w:r>
    </w:p>
    <w:p>
      <w:r>
        <w:t>棉花作为重要的经济作物，其叶片形态特征与生长状况、病虫害诊断及品种识别等息息相关。传统叶片参数（面积、宽度、高度）与形状分类（如掌形、指形、披针形等）的测量方式依赖人工，效率低且主观性强。因此，本文设计并实现了一套基于深度学习与图像处理的棉花叶片测量系统，实现自动提取叶片参数并识别其形态类型。</w:t>
      </w:r>
    </w:p>
    <w:p>
      <w:pPr>
        <w:pStyle w:val="Heading1"/>
      </w:pPr>
      <w:r>
        <w:t>二、系统组成与整体流程</w:t>
      </w:r>
    </w:p>
    <w:p>
      <w:r>
        <w:t>本系统由前后端模块组成，整体流程如下：</w:t>
        <w:br/>
        <w:t>1. 用户在前端上传棉花叶片图片，选择是否需要识别叶片类型。</w:t>
        <w:br/>
        <w:t>2. 后端接收图像并执行两个阶段：</w:t>
        <w:br/>
        <w:t xml:space="preserve">   - 第一阶段：调用YOLOv8目标检测模型定位叶片和标定方块，计算每片叶子的实际面积、高度、宽度；</w:t>
        <w:br/>
        <w:t xml:space="preserve">   - 第二阶段（可选）：若用户选择识别类型，则调用基于ResNet18迁移学习的分类模型，输出该图像中叶片的形态类别（掌形、指形、掌形到指形、披针形）。</w:t>
        <w:br/>
        <w:t>3. 前端以表格形式展示所有参数，并显示每片叶子的类型（若有）。</w:t>
      </w:r>
    </w:p>
    <w:p>
      <w:pPr>
        <w:pStyle w:val="Heading1"/>
      </w:pPr>
      <w:r>
        <w:t>三、图像处理与测量原理</w:t>
      </w:r>
    </w:p>
    <w:p>
      <w:r>
        <w:t>图像处理部分使用 OpenCV 实现，主要分为两个任务：</w:t>
        <w:br/>
        <w:t>(1) 标定方块几何校正：识别图像中的黑色标定方块，通过透视变换将其变为正方形，并据此换算像素与实际厘米之间的换算比；</w:t>
        <w:br/>
        <w:t>(2) 叶片分割与轮廓提取：利用 k-means 聚类将叶片与背景分离，提取轮廓区域，计算其在图像中的像素面积与边界框大小，结合换算比例得出实际尺寸（cm² 与 cm）。</w:t>
      </w:r>
    </w:p>
    <w:p>
      <w:pPr>
        <w:pStyle w:val="Heading1"/>
      </w:pPr>
      <w:r>
        <w:t>四、叶片类型识别模型</w:t>
      </w:r>
    </w:p>
    <w:p>
      <w:r>
        <w:t>类型识别部分基于 ResNet18 迁移学习模型实现，主要流程如下：</w:t>
        <w:br/>
        <w:t>1. 使用 ImageNet 预训练的 ResNet18 模型作为基础特征提取器；</w:t>
        <w:br/>
        <w:t>2. 将最后的全连接层替换为输出4类（掌形、掌形到指形、指形、披针形）；</w:t>
        <w:br/>
        <w:t>3. 使用标注好的棉花叶片图像进行微调训练，每类不少于300张增强样本，增强方式包括旋转、翻转、颜色扰动等；</w:t>
        <w:br/>
        <w:t>4. 训练过程中使用验证集精度作为 early stopping 策略，并保存最优模型（best_leaf_model.pth）；</w:t>
        <w:br/>
        <w:t>5. 推理阶段输入单张图片，经过归一化与变换后送入模型，输出概率最大的类别作为结果返回。</w:t>
      </w:r>
    </w:p>
    <w:p>
      <w:pPr>
        <w:pStyle w:val="Heading1"/>
      </w:pPr>
      <w:r>
        <w:t>五、系统部署与用户交互设计</w:t>
      </w:r>
    </w:p>
    <w:p>
      <w:r>
        <w:t>前端基于小程序开发，用户界面简洁，提供上传图片、是否识别叶片类型的单选框、结果表格展示等功能。后端基于 Flask 实现 API 服务，图片上传后自动处理，最终返回：</w:t>
        <w:br/>
        <w:t>- 每片叶片的宽度（cm）、高度（cm）、面积（cm²）；</w:t>
        <w:br/>
        <w:t>- 若选择识别类型，还会额外返回叶片类型字段。</w:t>
        <w:br/>
        <w:t>后端支持静态图像访问，用于显示带有编号与框选信息的标注图。</w:t>
      </w:r>
    </w:p>
    <w:p>
      <w:pPr>
        <w:pStyle w:val="Heading1"/>
      </w:pPr>
      <w:r>
        <w:t>六、结果与效果展示</w:t>
      </w:r>
    </w:p>
    <w:p>
      <w:r>
        <w:t>在测试数据集上，ResNet18 模型的验证准确率稳定达到 98% 以上，YOLOv8 对叶片检测精度也维持在 95%以上。系统整体响应时间在5秒以内，适用于在线测量与形态监测任务。</w:t>
      </w:r>
    </w:p>
    <w:p>
      <w:pPr>
        <w:pStyle w:val="Heading1"/>
      </w:pPr>
      <w:r>
        <w:t>七、结论与展望</w:t>
      </w:r>
    </w:p>
    <w:p>
      <w:r>
        <w:t>本研究构建了一套可落地、性能稳定的棉花叶片测量与形态识别系统，有效提升了测量效率与数据可信度。未来可考虑拓展功能至：</w:t>
        <w:br/>
        <w:t>- 支持病害斑点识别与生理黄化检测；</w:t>
        <w:br/>
        <w:t>- 加入多叶片图像识别与分离机制；</w:t>
        <w:br/>
        <w:t>- 构建叶片时序生长曲线，实现智能农业辅助决策。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