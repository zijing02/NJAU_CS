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基于计算机视觉的棉花与油菜叶片测量方法研究报告</w:t>
      </w:r>
    </w:p>
    <w:p>
      <w:pPr>
        <w:pStyle w:val="Heading2"/>
      </w:pPr>
      <w:r>
        <w:t>一、研究背景与目的</w:t>
      </w:r>
    </w:p>
    <w:p>
      <w:r>
        <w:t>在农业作物生长监测和品种分析中，叶片的长度、宽度及面积等参数是表征植物生长状态的重要指标。传统人工测量不仅效率低、误差大，也无法适应大规模精准农业的发展需求。为此，本文设计并实现了一套基于计算机视觉的叶片自动测量系统，支持对图像中多个叶片的识别与测量，涵盖棉花与油菜两类作物。</w:t>
      </w:r>
    </w:p>
    <w:p>
      <w:pPr>
        <w:pStyle w:val="Heading2"/>
      </w:pPr>
      <w:r>
        <w:t>二、方法概述</w:t>
      </w:r>
    </w:p>
    <w:p>
      <w:r>
        <w:t>系统整体采用 YOLOv8 目标检测模型识别叶片轮廓，再结合图像中已知比例尺实现单位换算，从而计算叶片的实际尺寸。根据作物类别不同，系统对棉花和油菜采取了略有差异的处理策略。所有图像均来源于用户上传，后端自动完成图像解析与参数提取，并返回叶片信息和可视化结果。</w:t>
      </w:r>
    </w:p>
    <w:p>
      <w:pPr>
        <w:pStyle w:val="Heading2"/>
      </w:pPr>
      <w:r>
        <w:t>三、棉花叶片测量方法</w:t>
      </w:r>
    </w:p>
    <w:p>
      <w:pPr>
        <w:pStyle w:val="Heading3"/>
      </w:pPr>
      <w:r>
        <w:t>3.1 叶片识别</w:t>
      </w:r>
    </w:p>
    <w:p>
      <w:r>
        <w:t>利用 YOLOv8 对图像进行推理，提取每个叶片的边界框。每个目标框按叶片从左到右排序，编号为 Leaf_1, Leaf_2 等。</w:t>
      </w:r>
    </w:p>
    <w:p>
      <w:pPr>
        <w:pStyle w:val="Heading3"/>
      </w:pPr>
      <w:r>
        <w:t>3.2 像素比例标定</w:t>
      </w:r>
    </w:p>
    <w:p>
      <w:r>
        <w:t>在训练阶段使用带有参考标尺的图像，设定标尺长度与实际长度的比值，求出像素/cm 的转换关系。实际部署时，比例尺可复用，不需要每次重新标定。</w:t>
      </w:r>
    </w:p>
    <w:p>
      <w:pPr>
        <w:pStyle w:val="Heading3"/>
      </w:pPr>
      <w:r>
        <w:t>3.3 尺寸计算</w:t>
      </w:r>
    </w:p>
    <w:p>
      <w:r>
        <w:t>根据每个检测框的宽高计算像素长度。按比例尺换算成 cm 单位。计算面积：以边界框面积为近似估计，公式为 area = length * width。</w:t>
      </w:r>
    </w:p>
    <w:p>
      <w:pPr>
        <w:pStyle w:val="Heading3"/>
      </w:pPr>
      <w:r>
        <w:t>3.4 可视化结果</w:t>
      </w:r>
    </w:p>
    <w:p>
      <w:r>
        <w:t>在原图上绘制每个叶片的检测框与编号。生成带编号和尺寸标注的图像作为分析结果图返回。</w:t>
      </w:r>
    </w:p>
    <w:p>
      <w:pPr>
        <w:pStyle w:val="Heading2"/>
      </w:pPr>
      <w:r>
        <w:t>四、油菜叶片测量方法</w:t>
      </w:r>
    </w:p>
    <w:p>
      <w:pPr>
        <w:pStyle w:val="Heading3"/>
      </w:pPr>
      <w:r>
        <w:t>4.1 单次比例尺标定</w:t>
      </w:r>
    </w:p>
    <w:p>
      <w:r>
        <w:t>用户需上传一张包含标尺的图像，并输入相机到标尺的拍摄距离和标尺真实长度。使用图像处理提取标尺矩形区域，计算对角线像素长度。应用相似三角形公式反推出焦距，再计算每像素实际长度。</w:t>
      </w:r>
    </w:p>
    <w:p>
      <w:pPr>
        <w:pStyle w:val="Heading3"/>
      </w:pPr>
      <w:r>
        <w:t>4.2 叶片尺寸计算</w:t>
      </w:r>
    </w:p>
    <w:p>
      <w:r>
        <w:t>使用 YOLOv8 进行识别。分类识别主叶片和其他叶片，并根据标定好的像素/cm 比例进行单位换算。提取每个叶片的长度、宽度及面积。</w:t>
      </w:r>
    </w:p>
    <w:p>
      <w:pPr>
        <w:pStyle w:val="Heading3"/>
      </w:pPr>
      <w:r>
        <w:t>4.3 卷曲与边缘预测</w:t>
      </w:r>
    </w:p>
    <w:p>
      <w:r>
        <w:t>使用 ResNet32 的 ONNX 模型对图像进行卷曲状态预测，输出卷叶/不卷叶及其概率。使用提取的图像形态学特征输入 SVM 模型，预测叶片边缘是否规则。</w:t>
      </w:r>
    </w:p>
    <w:p>
      <w:pPr>
        <w:pStyle w:val="Heading3"/>
      </w:pPr>
      <w:r>
        <w:t>4.4 结果展示</w:t>
      </w:r>
    </w:p>
    <w:p>
      <w:r>
        <w:t>在原图上绘制识别结果。返回每类叶片的尺寸信息、卷曲状态与边缘预测，并提供标注图像。</w:t>
      </w:r>
    </w:p>
    <w:p>
      <w:pPr>
        <w:pStyle w:val="Heading2"/>
      </w:pPr>
      <w:r>
        <w:t>五、技术细节与创新点</w:t>
      </w:r>
    </w:p>
    <w:p>
      <w:r>
        <w:t>1. 支持单次比例尺标定，避免每次测量重复操作；</w:t>
        <w:br/>
        <w:t>2. 实现多叶片排序与逐个标注，增强可视化效果；</w:t>
        <w:br/>
        <w:t>3. 卷曲检测与边缘分类模型集成，提高图像理解能力。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